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B513" w14:textId="3A6FB3BC" w:rsidR="004B5488" w:rsidRDefault="00EF0A60" w:rsidP="00A92F6F">
      <w:pPr>
        <w:pStyle w:val="Heading1"/>
      </w:pPr>
      <w:r>
        <w:t xml:space="preserve">Hands-On </w:t>
      </w:r>
      <w:proofErr w:type="gramStart"/>
      <w:r>
        <w:t>Exercise</w:t>
      </w:r>
      <w:r w:rsidR="00A92F6F">
        <w:t xml:space="preserve">  -</w:t>
      </w:r>
      <w:proofErr w:type="gramEnd"/>
      <w:r w:rsidR="00A92F6F">
        <w:t xml:space="preserve"> </w:t>
      </w:r>
      <w:r>
        <w:t>Build a Capital Planning Agentic AI System</w:t>
      </w:r>
    </w:p>
    <w:p w14:paraId="79B3522C" w14:textId="77777777" w:rsidR="004B5488" w:rsidRDefault="00EF0A60">
      <w:r w:rsidRPr="001C0A5A">
        <w:rPr>
          <w:b/>
          <w:bCs/>
        </w:rPr>
        <w:t>T</w:t>
      </w:r>
      <w:r w:rsidRPr="001C0A5A">
        <w:rPr>
          <w:b/>
          <w:bCs/>
        </w:rPr>
        <w:t>arget role</w:t>
      </w:r>
      <w:r>
        <w:t>: Principal Software Engineer – Agentic AI Platform</w:t>
      </w:r>
    </w:p>
    <w:p w14:paraId="6F644BA1" w14:textId="4CF5B1AC" w:rsidR="004B5488" w:rsidRDefault="00EF0A60">
      <w:r w:rsidRPr="001C0A5A">
        <w:rPr>
          <w:b/>
          <w:bCs/>
        </w:rPr>
        <w:t>Timebox</w:t>
      </w:r>
      <w:r>
        <w:t xml:space="preserve">: </w:t>
      </w:r>
      <w:r w:rsidRPr="00CA16E1">
        <w:rPr>
          <w:u w:val="single"/>
        </w:rPr>
        <w:t>~1–2 hours</w:t>
      </w:r>
    </w:p>
    <w:p w14:paraId="75B6642F" w14:textId="77777777" w:rsidR="004B5488" w:rsidRDefault="00EF0A60">
      <w:r w:rsidRPr="001C0A5A">
        <w:rPr>
          <w:b/>
          <w:bCs/>
        </w:rPr>
        <w:t>Submission</w:t>
      </w:r>
      <w:r>
        <w:t>: GitHub repo or zip (code + README)</w:t>
      </w:r>
    </w:p>
    <w:p w14:paraId="712E5349" w14:textId="2537EECC" w:rsidR="004B5488" w:rsidRDefault="00EF0A60">
      <w:r w:rsidRPr="001C0A5A">
        <w:rPr>
          <w:b/>
          <w:bCs/>
        </w:rPr>
        <w:t>Languages</w:t>
      </w:r>
      <w:r>
        <w:t xml:space="preserve">: </w:t>
      </w:r>
      <w:r w:rsidR="001C0A5A">
        <w:t xml:space="preserve">Any </w:t>
      </w:r>
      <w:r w:rsidR="001C0A5A">
        <w:rPr>
          <w:i/>
          <w:iCs/>
        </w:rPr>
        <w:t>backend</w:t>
      </w:r>
      <w:r w:rsidR="001C0A5A">
        <w:t xml:space="preserve"> language but </w:t>
      </w:r>
      <w:r>
        <w:t xml:space="preserve">C#/.NET </w:t>
      </w:r>
      <w:r w:rsidR="00271375">
        <w:t xml:space="preserve">or Pythion </w:t>
      </w:r>
      <w:r>
        <w:t>preferred (pseudocode acceptable where needed)</w:t>
      </w:r>
    </w:p>
    <w:p w14:paraId="193E0D3C" w14:textId="63A86CC8" w:rsidR="004B5488" w:rsidRDefault="00EF0A60">
      <w:r w:rsidRPr="001C0A5A">
        <w:rPr>
          <w:b/>
          <w:bCs/>
        </w:rPr>
        <w:t>AI tools</w:t>
      </w:r>
      <w:r>
        <w:t xml:space="preserve">: You are </w:t>
      </w:r>
      <w:r w:rsidRPr="00CA16E1">
        <w:rPr>
          <w:b/>
          <w:bCs/>
        </w:rPr>
        <w:t>strongly</w:t>
      </w:r>
      <w:r>
        <w:t xml:space="preserve"> encouraged to use Agentic AI tools and be prepared to discuss how you used them.</w:t>
      </w:r>
      <w:r w:rsidR="00CA16E1">
        <w:t xml:space="preserve"> This would be a very difficult task to complete within the timebox of 1-2 hours without use of AI code assisted tooling.</w:t>
      </w:r>
    </w:p>
    <w:p w14:paraId="7C8E780E" w14:textId="77777777" w:rsidR="004B5488" w:rsidRDefault="004B5488"/>
    <w:p w14:paraId="00A0B94F" w14:textId="77777777" w:rsidR="004B5488" w:rsidRDefault="00EF0A60" w:rsidP="001C0A5A">
      <w:pPr>
        <w:pStyle w:val="Heading2"/>
      </w:pPr>
      <w:r>
        <w:t>Background: The Planner’s Problem</w:t>
      </w:r>
    </w:p>
    <w:p w14:paraId="30F1C7DE" w14:textId="3892024A" w:rsidR="004B5488" w:rsidRDefault="00EF0A60">
      <w:r>
        <w:t xml:space="preserve">Today, </w:t>
      </w:r>
      <w:r w:rsidR="001C0A5A">
        <w:t xml:space="preserve">our user’s – Capital </w:t>
      </w:r>
      <w:r>
        <w:t>Planner</w:t>
      </w:r>
      <w:r w:rsidR="001C0A5A">
        <w:t>s – must</w:t>
      </w:r>
      <w:r>
        <w:t xml:space="preserve"> manually:</w:t>
      </w:r>
    </w:p>
    <w:p w14:paraId="468D6405" w14:textId="16755675" w:rsidR="004B5488" w:rsidRDefault="00EF0A60" w:rsidP="001C0A5A">
      <w:pPr>
        <w:pStyle w:val="ListParagraph"/>
        <w:numPr>
          <w:ilvl w:val="0"/>
          <w:numId w:val="12"/>
        </w:numPr>
      </w:pPr>
      <w:proofErr w:type="gramStart"/>
      <w:r>
        <w:t>Reviews</w:t>
      </w:r>
      <w:proofErr w:type="gramEnd"/>
      <w:r>
        <w:t xml:space="preserve"> thousands of assets</w:t>
      </w:r>
    </w:p>
    <w:p w14:paraId="3942E706" w14:textId="0E132F0B" w:rsidR="004B5488" w:rsidRDefault="00EF0A60" w:rsidP="001C0A5A">
      <w:pPr>
        <w:pStyle w:val="ListParagraph"/>
        <w:numPr>
          <w:ilvl w:val="0"/>
          <w:numId w:val="12"/>
        </w:numPr>
      </w:pPr>
      <w:r>
        <w:t>Analyzes risk of failure</w:t>
      </w:r>
      <w:r w:rsidR="001C0A5A">
        <w:t xml:space="preserve"> across </w:t>
      </w:r>
      <w:proofErr w:type="gramStart"/>
      <w:r w:rsidR="001C0A5A">
        <w:t>a number of</w:t>
      </w:r>
      <w:proofErr w:type="gramEnd"/>
      <w:r w:rsidR="001C0A5A">
        <w:t xml:space="preserve"> assets</w:t>
      </w:r>
    </w:p>
    <w:p w14:paraId="56A5B32F" w14:textId="477810BD" w:rsidR="004B5488" w:rsidRDefault="00EF0A60" w:rsidP="001C0A5A">
      <w:pPr>
        <w:pStyle w:val="ListParagraph"/>
        <w:numPr>
          <w:ilvl w:val="0"/>
          <w:numId w:val="12"/>
        </w:numPr>
      </w:pPr>
      <w:r>
        <w:t>Evaluates investment options</w:t>
      </w:r>
      <w:r w:rsidR="001C0A5A">
        <w:t xml:space="preserve"> containing </w:t>
      </w:r>
      <w:proofErr w:type="gramStart"/>
      <w:r w:rsidR="001C0A5A">
        <w:t>a number of</w:t>
      </w:r>
      <w:proofErr w:type="gramEnd"/>
      <w:r w:rsidR="001C0A5A">
        <w:t xml:space="preserve"> assets</w:t>
      </w:r>
    </w:p>
    <w:p w14:paraId="52E09AE2" w14:textId="4D90E332" w:rsidR="004B5488" w:rsidRDefault="00EF0A60" w:rsidP="001C0A5A">
      <w:pPr>
        <w:pStyle w:val="ListParagraph"/>
        <w:numPr>
          <w:ilvl w:val="0"/>
          <w:numId w:val="12"/>
        </w:numPr>
      </w:pPr>
      <w:proofErr w:type="gramStart"/>
      <w:r>
        <w:t>Assembles</w:t>
      </w:r>
      <w:proofErr w:type="gramEnd"/>
      <w:r>
        <w:t xml:space="preserve"> an </w:t>
      </w:r>
      <w:r w:rsidR="001C0A5A">
        <w:t xml:space="preserve">optimized </w:t>
      </w:r>
      <w:r>
        <w:t>investment plan for executive approval</w:t>
      </w:r>
    </w:p>
    <w:p w14:paraId="0DA2A0CD" w14:textId="77777777" w:rsidR="004B5488" w:rsidRDefault="00EF0A60">
      <w:r>
        <w:t>W</w:t>
      </w:r>
      <w:r>
        <w:t>e want to automate this using Agentic AI so the Planner can simply ask:</w:t>
      </w:r>
    </w:p>
    <w:p w14:paraId="14437170" w14:textId="5F7051BD" w:rsidR="004B5488" w:rsidRDefault="001C0A5A" w:rsidP="00271375">
      <w:pPr>
        <w:pStyle w:val="ListParagraph"/>
        <w:numPr>
          <w:ilvl w:val="0"/>
          <w:numId w:val="13"/>
        </w:numPr>
      </w:pPr>
      <w:r>
        <w:t>“</w:t>
      </w:r>
      <w:r w:rsidR="00EF0A60">
        <w:t>Analyze the top 5 assets at risk of failure and propose an optimized investment plan for next year.”</w:t>
      </w:r>
    </w:p>
    <w:p w14:paraId="63EC4361" w14:textId="77777777" w:rsidR="00271375" w:rsidRDefault="00271375" w:rsidP="00271375"/>
    <w:p w14:paraId="7A639C91" w14:textId="77777777" w:rsidR="004B5488" w:rsidRDefault="00EF0A60" w:rsidP="001C0A5A">
      <w:pPr>
        <w:pStyle w:val="Heading2"/>
      </w:pPr>
      <w:r>
        <w:t>Provided Internal Services (Assume These Exist)</w:t>
      </w:r>
    </w:p>
    <w:p w14:paraId="23D2629C" w14:textId="2DDC554C" w:rsidR="004B5488" w:rsidRDefault="00EF0A60">
      <w:r>
        <w:t xml:space="preserve">You do not implement </w:t>
      </w:r>
      <w:proofErr w:type="gramStart"/>
      <w:r>
        <w:t>these —</w:t>
      </w:r>
      <w:proofErr w:type="gramEnd"/>
      <w:r>
        <w:t xml:space="preserve"> only consume them.</w:t>
      </w:r>
    </w:p>
    <w:p w14:paraId="1F75A498" w14:textId="258A56BD" w:rsidR="001C0A5A" w:rsidRDefault="001C0A5A" w:rsidP="001C0A5A">
      <w:pPr>
        <w:pStyle w:val="ListParagraph"/>
        <w:numPr>
          <w:ilvl w:val="0"/>
          <w:numId w:val="14"/>
        </w:numPr>
      </w:pPr>
      <w:r>
        <w:rPr>
          <w:b/>
          <w:bCs/>
        </w:rPr>
        <w:t>Asset Service</w:t>
      </w:r>
      <w:r>
        <w:t>:</w:t>
      </w:r>
    </w:p>
    <w:p w14:paraId="591DBDCE" w14:textId="77777777" w:rsidR="004B5488" w:rsidRDefault="00EF0A60" w:rsidP="001C0A5A">
      <w:pPr>
        <w:pStyle w:val="ListParagraph"/>
        <w:numPr>
          <w:ilvl w:val="0"/>
          <w:numId w:val="13"/>
        </w:numPr>
      </w:pPr>
      <w:r>
        <w:t>GET /assets?portfolioId={id}</w:t>
      </w:r>
    </w:p>
    <w:p w14:paraId="74373AFC" w14:textId="2A256CF3" w:rsidR="001C0A5A" w:rsidRDefault="00EF0A60" w:rsidP="001C0A5A">
      <w:pPr>
        <w:pStyle w:val="ListParagraph"/>
        <w:numPr>
          <w:ilvl w:val="0"/>
          <w:numId w:val="13"/>
        </w:numPr>
      </w:pPr>
      <w:r>
        <w:t>GET /</w:t>
      </w:r>
      <w:proofErr w:type="gramStart"/>
      <w:r>
        <w:t>assets/{</w:t>
      </w:r>
      <w:proofErr w:type="gramEnd"/>
      <w:r>
        <w:t>assetId}</w:t>
      </w:r>
      <w:r w:rsidR="001C0A5A">
        <w:br/>
      </w:r>
    </w:p>
    <w:p w14:paraId="701A2425" w14:textId="5D8DF60E" w:rsidR="001C0A5A" w:rsidRDefault="001C0A5A" w:rsidP="001C0A5A">
      <w:pPr>
        <w:pStyle w:val="ListParagraph"/>
        <w:numPr>
          <w:ilvl w:val="0"/>
          <w:numId w:val="14"/>
        </w:numPr>
      </w:pPr>
      <w:r>
        <w:rPr>
          <w:b/>
          <w:bCs/>
        </w:rPr>
        <w:t>Risk Service</w:t>
      </w:r>
      <w:r>
        <w:t>:</w:t>
      </w:r>
    </w:p>
    <w:p w14:paraId="376FC7C2" w14:textId="17531823" w:rsidR="001C0A5A" w:rsidRDefault="00EF0A60" w:rsidP="001C0A5A">
      <w:pPr>
        <w:pStyle w:val="ListParagraph"/>
        <w:numPr>
          <w:ilvl w:val="0"/>
          <w:numId w:val="15"/>
        </w:numPr>
      </w:pPr>
      <w:r>
        <w:t>POST /risk/analyze</w:t>
      </w:r>
    </w:p>
    <w:p w14:paraId="23B099EB" w14:textId="77777777" w:rsidR="004B5488" w:rsidRDefault="00EF0A60" w:rsidP="001C0A5A">
      <w:pPr>
        <w:ind w:left="360"/>
      </w:pPr>
      <w:r>
        <w:t>{</w:t>
      </w:r>
    </w:p>
    <w:p w14:paraId="490D9580" w14:textId="77777777" w:rsidR="004B5488" w:rsidRDefault="00EF0A60" w:rsidP="001C0A5A">
      <w:pPr>
        <w:ind w:left="360"/>
      </w:pPr>
      <w:r>
        <w:t xml:space="preserve">  "assetIds": string[],</w:t>
      </w:r>
    </w:p>
    <w:p w14:paraId="292D3421" w14:textId="77777777" w:rsidR="004B5488" w:rsidRDefault="00EF0A60" w:rsidP="001C0A5A">
      <w:pPr>
        <w:ind w:left="360"/>
      </w:pPr>
      <w:r>
        <w:lastRenderedPageBreak/>
        <w:t xml:space="preserve">  "horizonMonths": number</w:t>
      </w:r>
    </w:p>
    <w:p w14:paraId="3130CFD6" w14:textId="77777777" w:rsidR="001C0A5A" w:rsidRDefault="00EF0A60" w:rsidP="001C0A5A">
      <w:pPr>
        <w:ind w:left="360"/>
      </w:pPr>
      <w:r>
        <w:t>}</w:t>
      </w:r>
    </w:p>
    <w:p w14:paraId="6530EBAB" w14:textId="77777777" w:rsidR="001C0A5A" w:rsidRDefault="001C0A5A" w:rsidP="001C0A5A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Investment </w:t>
      </w:r>
      <w:r w:rsidRPr="001C0A5A">
        <w:rPr>
          <w:b/>
          <w:bCs/>
        </w:rPr>
        <w:t>Service</w:t>
      </w:r>
    </w:p>
    <w:p w14:paraId="6DFD1F7F" w14:textId="30526D1E" w:rsidR="004B5488" w:rsidRDefault="00EF0A60" w:rsidP="001C0A5A">
      <w:pPr>
        <w:pStyle w:val="ListParagraph"/>
        <w:numPr>
          <w:ilvl w:val="0"/>
          <w:numId w:val="15"/>
        </w:numPr>
      </w:pPr>
      <w:r w:rsidRPr="001C0A5A">
        <w:t>POST</w:t>
      </w:r>
      <w:r>
        <w:t xml:space="preserve"> /investments/optimize</w:t>
      </w:r>
    </w:p>
    <w:p w14:paraId="22AE34DD" w14:textId="77777777" w:rsidR="004B5488" w:rsidRDefault="00EF0A60" w:rsidP="001C0A5A">
      <w:pPr>
        <w:ind w:left="360"/>
      </w:pPr>
      <w:r>
        <w:t>{</w:t>
      </w:r>
    </w:p>
    <w:p w14:paraId="102EC127" w14:textId="77777777" w:rsidR="004B5488" w:rsidRDefault="00EF0A60" w:rsidP="001C0A5A">
      <w:pPr>
        <w:ind w:left="360"/>
      </w:pPr>
      <w:r>
        <w:t xml:space="preserve">  "candidates": [</w:t>
      </w:r>
    </w:p>
    <w:p w14:paraId="6CB4B7DA" w14:textId="77777777" w:rsidR="004B5488" w:rsidRDefault="00EF0A60" w:rsidP="001C0A5A">
      <w:pPr>
        <w:ind w:left="360"/>
      </w:pPr>
      <w:r>
        <w:t xml:space="preserve">    { "assetId": string, "interventionType": string, "cost": number, "expectedRiskReduction": number }</w:t>
      </w:r>
    </w:p>
    <w:p w14:paraId="6BFE195C" w14:textId="77777777" w:rsidR="004B5488" w:rsidRDefault="00EF0A60" w:rsidP="001C0A5A">
      <w:pPr>
        <w:ind w:left="360"/>
      </w:pPr>
      <w:r>
        <w:t xml:space="preserve">  ],</w:t>
      </w:r>
    </w:p>
    <w:p w14:paraId="0E1FBF4F" w14:textId="77777777" w:rsidR="004B5488" w:rsidRDefault="00EF0A60" w:rsidP="001C0A5A">
      <w:pPr>
        <w:ind w:left="360"/>
      </w:pPr>
      <w:r>
        <w:t xml:space="preserve">  "budget": number,</w:t>
      </w:r>
    </w:p>
    <w:p w14:paraId="72FAE7ED" w14:textId="77777777" w:rsidR="004B5488" w:rsidRDefault="00EF0A60" w:rsidP="001C0A5A">
      <w:pPr>
        <w:ind w:left="360"/>
      </w:pPr>
      <w:r>
        <w:t xml:space="preserve">  "horizonMonths": number</w:t>
      </w:r>
    </w:p>
    <w:p w14:paraId="1EA07213" w14:textId="77777777" w:rsidR="004B5488" w:rsidRDefault="00EF0A60" w:rsidP="001C0A5A">
      <w:pPr>
        <w:ind w:left="360"/>
      </w:pPr>
      <w:r>
        <w:t>}</w:t>
      </w:r>
    </w:p>
    <w:p w14:paraId="0C4509DD" w14:textId="77777777" w:rsidR="004B5488" w:rsidRDefault="004B5488"/>
    <w:p w14:paraId="5D944879" w14:textId="4A614216" w:rsidR="001C0A5A" w:rsidRPr="001C0A5A" w:rsidRDefault="00EF0A60" w:rsidP="00271375">
      <w:pPr>
        <w:pStyle w:val="Heading2"/>
      </w:pPr>
      <w:r>
        <w:t>What You Must Build</w:t>
      </w:r>
    </w:p>
    <w:p w14:paraId="6B764836" w14:textId="77777777" w:rsidR="004B5488" w:rsidRPr="001C0A5A" w:rsidRDefault="00EF0A60">
      <w:pPr>
        <w:rPr>
          <w:b/>
          <w:bCs/>
        </w:rPr>
      </w:pPr>
      <w:r w:rsidRPr="001C0A5A">
        <w:rPr>
          <w:b/>
          <w:bCs/>
        </w:rPr>
        <w:t>1</w:t>
      </w:r>
      <w:r w:rsidRPr="001C0A5A">
        <w:rPr>
          <w:b/>
          <w:bCs/>
        </w:rPr>
        <w:t>. Agentic Orchestrator (Required)</w:t>
      </w:r>
    </w:p>
    <w:p w14:paraId="33BD36D4" w14:textId="77777777" w:rsidR="004B5488" w:rsidRDefault="00EF0A60">
      <w:r>
        <w:t>Implement a Planner Orchestrator that:</w:t>
      </w:r>
    </w:p>
    <w:p w14:paraId="7CED3C8D" w14:textId="671A6981" w:rsidR="004B5488" w:rsidRDefault="00EF0A60" w:rsidP="001C0A5A">
      <w:pPr>
        <w:pStyle w:val="ListParagraph"/>
        <w:numPr>
          <w:ilvl w:val="0"/>
          <w:numId w:val="18"/>
        </w:numPr>
      </w:pPr>
      <w:r>
        <w:t>Accepts a user prompt</w:t>
      </w:r>
    </w:p>
    <w:p w14:paraId="3438EFC0" w14:textId="1D0A6992" w:rsidR="004B5488" w:rsidRDefault="00EF0A60" w:rsidP="001C0A5A">
      <w:pPr>
        <w:pStyle w:val="ListParagraph"/>
        <w:numPr>
          <w:ilvl w:val="0"/>
          <w:numId w:val="18"/>
        </w:numPr>
      </w:pPr>
      <w:r>
        <w:t>Breaks it into executable steps</w:t>
      </w:r>
    </w:p>
    <w:p w14:paraId="07525C6A" w14:textId="3859997F" w:rsidR="004B5488" w:rsidRDefault="00EF0A60" w:rsidP="001C0A5A">
      <w:pPr>
        <w:pStyle w:val="ListParagraph"/>
        <w:numPr>
          <w:ilvl w:val="0"/>
          <w:numId w:val="18"/>
        </w:numPr>
      </w:pPr>
      <w:r>
        <w:t>Calls internal services via tools/functions</w:t>
      </w:r>
      <w:r w:rsidR="001C0A5A">
        <w:t xml:space="preserve"> </w:t>
      </w:r>
    </w:p>
    <w:p w14:paraId="7DB002CE" w14:textId="6B4DCAE4" w:rsidR="004B5488" w:rsidRDefault="00EF0A60" w:rsidP="001C0A5A">
      <w:pPr>
        <w:pStyle w:val="ListParagraph"/>
        <w:numPr>
          <w:ilvl w:val="0"/>
          <w:numId w:val="18"/>
        </w:numPr>
      </w:pPr>
      <w:r>
        <w:t>Produces a final structured response</w:t>
      </w:r>
    </w:p>
    <w:p w14:paraId="2F38A8B1" w14:textId="5A857C99" w:rsidR="00271375" w:rsidRDefault="00271375">
      <w:r>
        <w:t xml:space="preserve">Your solution should focus on the backend logic/services. It can be invoked for demo purposes via API call, CLI command, or whatever is simplest </w:t>
      </w:r>
      <w:r w:rsidR="00CA16E1">
        <w:t>for</w:t>
      </w:r>
      <w:r>
        <w:t xml:space="preserve"> demonstrat</w:t>
      </w:r>
      <w:r w:rsidR="00CA16E1">
        <w:t>ion purposes</w:t>
      </w:r>
      <w:r>
        <w:t xml:space="preserve">. </w:t>
      </w:r>
      <w:r w:rsidR="00CA16E1">
        <w:br/>
      </w:r>
      <w:r w:rsidR="00CA16E1">
        <w:br/>
      </w:r>
      <w:r w:rsidR="00CA16E1" w:rsidRPr="00CA16E1">
        <w:rPr>
          <w:b/>
          <w:bCs/>
        </w:rPr>
        <w:t>You may use any AI model provider or tooling that is convenient for you</w:t>
      </w:r>
      <w:r w:rsidR="00CA16E1" w:rsidRPr="00CA16E1">
        <w:t>, including (but not limited to) OpenAI, Azure OpenAI, Anthropic, Gemini,</w:t>
      </w:r>
      <w:r w:rsidR="00CA16E1">
        <w:t xml:space="preserve"> Llama,</w:t>
      </w:r>
      <w:r w:rsidR="00CA16E1" w:rsidRPr="00CA16E1">
        <w:t xml:space="preserve"> or local/open-source models. You are welcome to configure your own API keys, use free tiers, or rely on tools you already have access to.</w:t>
      </w:r>
    </w:p>
    <w:p w14:paraId="301E5379" w14:textId="77777777" w:rsidR="00CA16E1" w:rsidRDefault="00CA16E1"/>
    <w:p w14:paraId="1A87B49C" w14:textId="77777777" w:rsidR="004B5488" w:rsidRPr="001C0A5A" w:rsidRDefault="00EF0A60">
      <w:pPr>
        <w:rPr>
          <w:b/>
          <w:bCs/>
        </w:rPr>
      </w:pPr>
      <w:r w:rsidRPr="001C0A5A">
        <w:rPr>
          <w:b/>
          <w:bCs/>
        </w:rPr>
        <w:t>2. Agent + Tool Abstractions (Required)</w:t>
      </w:r>
    </w:p>
    <w:p w14:paraId="6328779F" w14:textId="77777777" w:rsidR="004B5488" w:rsidRDefault="00EF0A60">
      <w:r>
        <w:t>Implement at least:</w:t>
      </w:r>
    </w:p>
    <w:p w14:paraId="2281FC62" w14:textId="4EF0D83A" w:rsidR="004B5488" w:rsidRDefault="00EF0A60" w:rsidP="001C0A5A">
      <w:pPr>
        <w:pStyle w:val="ListParagraph"/>
        <w:numPr>
          <w:ilvl w:val="1"/>
          <w:numId w:val="20"/>
        </w:numPr>
      </w:pPr>
      <w:r>
        <w:lastRenderedPageBreak/>
        <w:t>One agent (e.g., CapitalPlanningAgent)</w:t>
      </w:r>
    </w:p>
    <w:p w14:paraId="6FBC0B79" w14:textId="0A1BCAC3" w:rsidR="004B5488" w:rsidRDefault="00EF0A60" w:rsidP="001C0A5A">
      <w:pPr>
        <w:pStyle w:val="ListParagraph"/>
        <w:numPr>
          <w:ilvl w:val="1"/>
          <w:numId w:val="20"/>
        </w:numPr>
      </w:pPr>
      <w:r>
        <w:t>Tool wrappers for Asset, Risk, and Investment services</w:t>
      </w:r>
      <w:r w:rsidR="001C0A5A">
        <w:t xml:space="preserve">. </w:t>
      </w:r>
      <w:proofErr w:type="gramStart"/>
      <w:r w:rsidR="001C0A5A">
        <w:t>These wrapper</w:t>
      </w:r>
      <w:proofErr w:type="gramEnd"/>
      <w:r w:rsidR="001C0A5A">
        <w:t xml:space="preserve"> can return mock data to simulate calling the real service.</w:t>
      </w:r>
    </w:p>
    <w:p w14:paraId="1C1112ED" w14:textId="77777777" w:rsidR="004B5488" w:rsidRDefault="004B5488"/>
    <w:p w14:paraId="560FCC36" w14:textId="77777777" w:rsidR="004B5488" w:rsidRPr="001C0A5A" w:rsidRDefault="00EF0A60">
      <w:pPr>
        <w:rPr>
          <w:b/>
          <w:bCs/>
        </w:rPr>
      </w:pPr>
      <w:r w:rsidRPr="001C0A5A">
        <w:rPr>
          <w:b/>
          <w:bCs/>
        </w:rPr>
        <w:t>3. Authorization in Code (Required)</w:t>
      </w:r>
    </w:p>
    <w:p w14:paraId="29BD4650" w14:textId="5896450E" w:rsidR="004B5488" w:rsidRDefault="00271375">
      <w:r>
        <w:t>Authorization must be implemented so that an agent cannot call a tool that performs an API action that the user otherwise wouldn’t be able to perform. You use any open standard or permission model as required.</w:t>
      </w:r>
    </w:p>
    <w:p w14:paraId="5D3F31AE" w14:textId="77777777" w:rsidR="004B5488" w:rsidRPr="001C0A5A" w:rsidRDefault="00EF0A60">
      <w:pPr>
        <w:rPr>
          <w:b/>
          <w:bCs/>
        </w:rPr>
      </w:pPr>
      <w:r w:rsidRPr="001C0A5A">
        <w:rPr>
          <w:b/>
          <w:bCs/>
        </w:rPr>
        <w:t>4. Long-Running Workflow Handling (Required)</w:t>
      </w:r>
    </w:p>
    <w:p w14:paraId="73B5958D" w14:textId="2D5017D0" w:rsidR="00271375" w:rsidRDefault="00271375">
      <w:r>
        <w:t>The orchestrator must be able to handle long running actions that could take a while to complete (certainly longer than an HTTP request, possibly running for hours or days) and therefore must be executed in the background.</w:t>
      </w:r>
    </w:p>
    <w:p w14:paraId="576E3141" w14:textId="77777777" w:rsidR="004B5488" w:rsidRPr="001C0A5A" w:rsidRDefault="00EF0A60">
      <w:pPr>
        <w:rPr>
          <w:b/>
          <w:bCs/>
        </w:rPr>
      </w:pPr>
      <w:r w:rsidRPr="001C0A5A">
        <w:rPr>
          <w:b/>
          <w:bCs/>
        </w:rPr>
        <w:t>5. Security &amp; Safety in Practice (Required)</w:t>
      </w:r>
    </w:p>
    <w:p w14:paraId="39647F81" w14:textId="346CBB7C" w:rsidR="004B5488" w:rsidRDefault="00271375">
      <w:r>
        <w:t>Your solution must describe how you would</w:t>
      </w:r>
      <w:r w:rsidR="00EF0A60">
        <w:t>:</w:t>
      </w:r>
    </w:p>
    <w:p w14:paraId="5F7C3920" w14:textId="0D2BE79E" w:rsidR="004B5488" w:rsidRDefault="00EF0A60" w:rsidP="00271375">
      <w:pPr>
        <w:pStyle w:val="ListParagraph"/>
        <w:numPr>
          <w:ilvl w:val="0"/>
          <w:numId w:val="23"/>
        </w:numPr>
      </w:pPr>
      <w:r>
        <w:t>Prevent prompt injection</w:t>
      </w:r>
    </w:p>
    <w:p w14:paraId="3BA8627B" w14:textId="1E41DB9F" w:rsidR="004B5488" w:rsidRDefault="00EF0A60" w:rsidP="00271375">
      <w:pPr>
        <w:pStyle w:val="ListParagraph"/>
        <w:numPr>
          <w:ilvl w:val="0"/>
          <w:numId w:val="23"/>
        </w:numPr>
      </w:pPr>
      <w:r>
        <w:t>Constrain tool usage</w:t>
      </w:r>
    </w:p>
    <w:p w14:paraId="45D6EB10" w14:textId="79215154" w:rsidR="004B5488" w:rsidRDefault="00EF0A60" w:rsidP="00271375">
      <w:pPr>
        <w:pStyle w:val="ListParagraph"/>
        <w:numPr>
          <w:ilvl w:val="0"/>
          <w:numId w:val="23"/>
        </w:numPr>
      </w:pPr>
      <w:r>
        <w:t>Validate inputs/outputs</w:t>
      </w:r>
    </w:p>
    <w:p w14:paraId="6104B19B" w14:textId="70E42353" w:rsidR="004B5488" w:rsidRDefault="00EF0A60" w:rsidP="00271375">
      <w:pPr>
        <w:pStyle w:val="ListParagraph"/>
        <w:numPr>
          <w:ilvl w:val="0"/>
          <w:numId w:val="23"/>
        </w:numPr>
      </w:pPr>
      <w:r>
        <w:t>Avoid leaking sensitive data</w:t>
      </w:r>
    </w:p>
    <w:p w14:paraId="4CAD8E4D" w14:textId="2C42AE8C" w:rsidR="004B5488" w:rsidRDefault="00271375">
      <w:r>
        <w:t>You may implement this directly in your solution, or you may simply describe in your README.md how you would approach these problems time-permitting.</w:t>
      </w:r>
    </w:p>
    <w:p w14:paraId="47D28BB6" w14:textId="57323896" w:rsidR="00CA16E1" w:rsidRDefault="00CA16E1" w:rsidP="00CA16E1">
      <w:pPr>
        <w:rPr>
          <w:b/>
          <w:bCs/>
        </w:rPr>
      </w:pPr>
      <w:r w:rsidRPr="00CA16E1">
        <w:rPr>
          <w:b/>
          <w:bCs/>
        </w:rPr>
        <w:t xml:space="preserve">6. </w:t>
      </w:r>
      <w:r w:rsidR="00EF0A60" w:rsidRPr="00CA16E1">
        <w:rPr>
          <w:b/>
          <w:bCs/>
        </w:rPr>
        <w:t>README Section</w:t>
      </w:r>
      <w:r>
        <w:rPr>
          <w:b/>
          <w:bCs/>
        </w:rPr>
        <w:t xml:space="preserve"> (Required)</w:t>
      </w:r>
    </w:p>
    <w:p w14:paraId="2E6347C2" w14:textId="1DB27C1F" w:rsidR="00CA16E1" w:rsidRDefault="00CA16E1" w:rsidP="00CA16E1">
      <w:r>
        <w:t>Include a REAMDE.md that describes:</w:t>
      </w:r>
    </w:p>
    <w:p w14:paraId="4EE6D3CC" w14:textId="77777777" w:rsidR="00CA16E1" w:rsidRDefault="00CA16E1" w:rsidP="00CA16E1">
      <w:pPr>
        <w:pStyle w:val="ListParagraph"/>
        <w:numPr>
          <w:ilvl w:val="0"/>
          <w:numId w:val="30"/>
        </w:numPr>
      </w:pPr>
      <w:r>
        <w:t>A brief overview of your solution and how to configure/run it</w:t>
      </w:r>
    </w:p>
    <w:p w14:paraId="1178B93C" w14:textId="77777777" w:rsidR="00CA16E1" w:rsidRDefault="00CA16E1" w:rsidP="00CA16E1">
      <w:pPr>
        <w:pStyle w:val="ListParagraph"/>
        <w:numPr>
          <w:ilvl w:val="0"/>
          <w:numId w:val="30"/>
        </w:numPr>
      </w:pPr>
      <w:r>
        <w:t xml:space="preserve">Any </w:t>
      </w:r>
      <w:r>
        <w:rPr>
          <w:b/>
          <w:bCs/>
        </w:rPr>
        <w:t>assumptions</w:t>
      </w:r>
      <w:r>
        <w:t xml:space="preserve"> you made in your solution </w:t>
      </w:r>
    </w:p>
    <w:p w14:paraId="07AB84DD" w14:textId="42322D02" w:rsidR="00CA16E1" w:rsidRPr="00CA16E1" w:rsidRDefault="00CA16E1" w:rsidP="00CA16E1">
      <w:pPr>
        <w:pStyle w:val="ListParagraph"/>
        <w:numPr>
          <w:ilvl w:val="0"/>
          <w:numId w:val="30"/>
        </w:numPr>
      </w:pPr>
      <w:r>
        <w:t>Any additional considerations you would like to review during the interview about your solution</w:t>
      </w:r>
      <w:r>
        <w:br/>
      </w:r>
    </w:p>
    <w:p w14:paraId="23370E68" w14:textId="4810F6EF" w:rsidR="00CA16E1" w:rsidRPr="001C0A5A" w:rsidRDefault="00CA16E1" w:rsidP="00CA16E1">
      <w:pPr>
        <w:pStyle w:val="Heading2"/>
      </w:pPr>
      <w:r>
        <w:t xml:space="preserve">What </w:t>
      </w:r>
      <w:r>
        <w:t>to Expect</w:t>
      </w:r>
    </w:p>
    <w:p w14:paraId="5C74B71B" w14:textId="12FADC7F" w:rsidR="00CA16E1" w:rsidRDefault="00CA16E1">
      <w:r>
        <w:t xml:space="preserve">Please email your recruiter or hiring </w:t>
      </w:r>
      <w:proofErr w:type="gramStart"/>
      <w:r>
        <w:t>manager</w:t>
      </w:r>
      <w:proofErr w:type="gramEnd"/>
      <w:r>
        <w:t xml:space="preserve"> your solution before the interview. The interview with the development team will consist of a walkthrough of your solution, as well as a few other technical questions along the way.</w:t>
      </w:r>
    </w:p>
    <w:sectPr w:rsidR="00CA16E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6F9DB" w14:textId="77777777" w:rsidR="001C0A5A" w:rsidRDefault="001C0A5A" w:rsidP="001C0A5A">
      <w:pPr>
        <w:spacing w:after="0" w:line="240" w:lineRule="auto"/>
      </w:pPr>
      <w:r>
        <w:separator/>
      </w:r>
    </w:p>
  </w:endnote>
  <w:endnote w:type="continuationSeparator" w:id="0">
    <w:p w14:paraId="4DD7236F" w14:textId="77777777" w:rsidR="001C0A5A" w:rsidRDefault="001C0A5A" w:rsidP="001C0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CA7C9" w14:textId="77777777" w:rsidR="001C0A5A" w:rsidRDefault="001C0A5A" w:rsidP="001C0A5A">
      <w:pPr>
        <w:spacing w:after="0" w:line="240" w:lineRule="auto"/>
      </w:pPr>
      <w:r>
        <w:separator/>
      </w:r>
    </w:p>
  </w:footnote>
  <w:footnote w:type="continuationSeparator" w:id="0">
    <w:p w14:paraId="40F59F1E" w14:textId="77777777" w:rsidR="001C0A5A" w:rsidRDefault="001C0A5A" w:rsidP="001C0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2CB1" w14:textId="2EE06EE7" w:rsidR="001C0A5A" w:rsidRDefault="001C0A5A">
    <w:pPr>
      <w:pStyle w:val="Header"/>
    </w:pPr>
    <w:r>
      <w:rPr>
        <w:noProof/>
      </w:rPr>
      <w:drawing>
        <wp:inline distT="0" distB="0" distL="0" distR="0" wp14:anchorId="548476E9" wp14:editId="55FE2EE6">
          <wp:extent cx="1220717" cy="567690"/>
          <wp:effectExtent l="0" t="0" r="0" b="3810"/>
          <wp:docPr id="911814425" name="Picture 1" descr="IFS AB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FS AB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4946" cy="569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51425"/>
    <w:multiLevelType w:val="hybridMultilevel"/>
    <w:tmpl w:val="B3A41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F1C7040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50654C"/>
    <w:multiLevelType w:val="hybridMultilevel"/>
    <w:tmpl w:val="97FC2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A6149"/>
    <w:multiLevelType w:val="hybridMultilevel"/>
    <w:tmpl w:val="CF62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D28A3"/>
    <w:multiLevelType w:val="hybridMultilevel"/>
    <w:tmpl w:val="E8B635CC"/>
    <w:lvl w:ilvl="0" w:tplc="D9B0F532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037659"/>
    <w:multiLevelType w:val="hybridMultilevel"/>
    <w:tmpl w:val="F766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361A5"/>
    <w:multiLevelType w:val="hybridMultilevel"/>
    <w:tmpl w:val="A1663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C7A0B"/>
    <w:multiLevelType w:val="hybridMultilevel"/>
    <w:tmpl w:val="BD0C2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66568C"/>
    <w:multiLevelType w:val="hybridMultilevel"/>
    <w:tmpl w:val="E9C6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4B2109"/>
    <w:multiLevelType w:val="hybridMultilevel"/>
    <w:tmpl w:val="3B0A6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F822F2"/>
    <w:multiLevelType w:val="hybridMultilevel"/>
    <w:tmpl w:val="C6E84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637D50"/>
    <w:multiLevelType w:val="hybridMultilevel"/>
    <w:tmpl w:val="7DC2E0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EB22F80"/>
    <w:multiLevelType w:val="hybridMultilevel"/>
    <w:tmpl w:val="15608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93AFF"/>
    <w:multiLevelType w:val="hybridMultilevel"/>
    <w:tmpl w:val="03DA2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324D4"/>
    <w:multiLevelType w:val="hybridMultilevel"/>
    <w:tmpl w:val="4DD41D6C"/>
    <w:lvl w:ilvl="0" w:tplc="D9B0F532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C6D03"/>
    <w:multiLevelType w:val="hybridMultilevel"/>
    <w:tmpl w:val="B3488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B1343"/>
    <w:multiLevelType w:val="hybridMultilevel"/>
    <w:tmpl w:val="70920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C6661E"/>
    <w:multiLevelType w:val="hybridMultilevel"/>
    <w:tmpl w:val="BAA00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5E27A7"/>
    <w:multiLevelType w:val="hybridMultilevel"/>
    <w:tmpl w:val="1E005702"/>
    <w:lvl w:ilvl="0" w:tplc="6116DF5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E4B3D"/>
    <w:multiLevelType w:val="hybridMultilevel"/>
    <w:tmpl w:val="609A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11878"/>
    <w:multiLevelType w:val="hybridMultilevel"/>
    <w:tmpl w:val="DCF67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9E2CA2"/>
    <w:multiLevelType w:val="hybridMultilevel"/>
    <w:tmpl w:val="015A1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844305">
    <w:abstractNumId w:val="8"/>
  </w:num>
  <w:num w:numId="2" w16cid:durableId="98918958">
    <w:abstractNumId w:val="6"/>
  </w:num>
  <w:num w:numId="3" w16cid:durableId="281428290">
    <w:abstractNumId w:val="5"/>
  </w:num>
  <w:num w:numId="4" w16cid:durableId="2094206910">
    <w:abstractNumId w:val="4"/>
  </w:num>
  <w:num w:numId="5" w16cid:durableId="2111197283">
    <w:abstractNumId w:val="7"/>
  </w:num>
  <w:num w:numId="6" w16cid:durableId="568804246">
    <w:abstractNumId w:val="3"/>
  </w:num>
  <w:num w:numId="7" w16cid:durableId="1501238062">
    <w:abstractNumId w:val="2"/>
  </w:num>
  <w:num w:numId="8" w16cid:durableId="752892933">
    <w:abstractNumId w:val="1"/>
  </w:num>
  <w:num w:numId="9" w16cid:durableId="298153073">
    <w:abstractNumId w:val="0"/>
  </w:num>
  <w:num w:numId="10" w16cid:durableId="1512642538">
    <w:abstractNumId w:val="14"/>
  </w:num>
  <w:num w:numId="11" w16cid:durableId="484861843">
    <w:abstractNumId w:val="26"/>
  </w:num>
  <w:num w:numId="12" w16cid:durableId="1576742586">
    <w:abstractNumId w:val="10"/>
  </w:num>
  <w:num w:numId="13" w16cid:durableId="555893723">
    <w:abstractNumId w:val="22"/>
  </w:num>
  <w:num w:numId="14" w16cid:durableId="943995964">
    <w:abstractNumId w:val="9"/>
  </w:num>
  <w:num w:numId="15" w16cid:durableId="270935245">
    <w:abstractNumId w:val="12"/>
  </w:num>
  <w:num w:numId="16" w16cid:durableId="1320962175">
    <w:abstractNumId w:val="28"/>
  </w:num>
  <w:num w:numId="17" w16cid:durableId="1146774794">
    <w:abstractNumId w:val="29"/>
  </w:num>
  <w:num w:numId="18" w16cid:durableId="419761171">
    <w:abstractNumId w:val="27"/>
  </w:num>
  <w:num w:numId="19" w16cid:durableId="1931499773">
    <w:abstractNumId w:val="17"/>
  </w:num>
  <w:num w:numId="20" w16cid:durableId="1404137685">
    <w:abstractNumId w:val="15"/>
  </w:num>
  <w:num w:numId="21" w16cid:durableId="1436097034">
    <w:abstractNumId w:val="16"/>
  </w:num>
  <w:num w:numId="22" w16cid:durableId="1358118834">
    <w:abstractNumId w:val="25"/>
  </w:num>
  <w:num w:numId="23" w16cid:durableId="69079898">
    <w:abstractNumId w:val="18"/>
  </w:num>
  <w:num w:numId="24" w16cid:durableId="2073235161">
    <w:abstractNumId w:val="23"/>
  </w:num>
  <w:num w:numId="25" w16cid:durableId="556160303">
    <w:abstractNumId w:val="19"/>
  </w:num>
  <w:num w:numId="26" w16cid:durableId="120272913">
    <w:abstractNumId w:val="20"/>
  </w:num>
  <w:num w:numId="27" w16cid:durableId="117257926">
    <w:abstractNumId w:val="11"/>
  </w:num>
  <w:num w:numId="28" w16cid:durableId="672339862">
    <w:abstractNumId w:val="13"/>
  </w:num>
  <w:num w:numId="29" w16cid:durableId="540437986">
    <w:abstractNumId w:val="24"/>
  </w:num>
  <w:num w:numId="30" w16cid:durableId="20440909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C03"/>
    <w:rsid w:val="0015074B"/>
    <w:rsid w:val="001C0A5A"/>
    <w:rsid w:val="00271375"/>
    <w:rsid w:val="0029639D"/>
    <w:rsid w:val="00326F90"/>
    <w:rsid w:val="004B5488"/>
    <w:rsid w:val="00A8225D"/>
    <w:rsid w:val="00A92F6F"/>
    <w:rsid w:val="00AA1D8D"/>
    <w:rsid w:val="00B47730"/>
    <w:rsid w:val="00CA16E1"/>
    <w:rsid w:val="00CB0664"/>
    <w:rsid w:val="00EF0A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713DA"/>
  <w14:defaultImageDpi w14:val="300"/>
  <w15:docId w15:val="{0095E3F8-670F-48B5-A821-D0235D5A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3195</Characters>
  <Application>Microsoft Office Word</Application>
  <DocSecurity>0</DocSecurity>
  <Lines>145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Gzik</cp:lastModifiedBy>
  <cp:revision>2</cp:revision>
  <dcterms:created xsi:type="dcterms:W3CDTF">2025-12-16T01:57:00Z</dcterms:created>
  <dcterms:modified xsi:type="dcterms:W3CDTF">2025-12-16T01:57:00Z</dcterms:modified>
  <cp:category/>
</cp:coreProperties>
</file>